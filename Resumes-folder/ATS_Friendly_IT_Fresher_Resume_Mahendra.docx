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7074" w14:textId="77777777" w:rsidR="002A5390" w:rsidRDefault="00000000">
      <w:r>
        <w:rPr>
          <w:b/>
          <w:sz w:val="32"/>
        </w:rPr>
        <w:t>VANASETTI MAHENDRA</w:t>
      </w:r>
    </w:p>
    <w:p w14:paraId="505FF499" w14:textId="7B3E2F2C" w:rsidR="002A5390" w:rsidRDefault="00000000">
      <w:r>
        <w:t xml:space="preserve">Phone: +91 8179326629 | </w:t>
      </w:r>
      <w:r w:rsidR="00E80A78" w:rsidRPr="00C3625E">
        <w:rPr>
          <w:rFonts w:ascii="Calibri" w:hAnsi="Calibri"/>
          <w:sz w:val="24"/>
          <w:szCs w:val="24"/>
        </w:rPr>
        <w:t>| LinkedIn: linkedin.com/in/mahendra-vanasetti-696667361</w:t>
      </w:r>
      <w:r w:rsidR="00E80A78">
        <w:t xml:space="preserve"> </w:t>
      </w:r>
      <w:r w:rsidR="00E80A78" w:rsidRPr="00C3625E">
        <w:rPr>
          <w:rFonts w:ascii="Calibri" w:hAnsi="Calibri"/>
          <w:sz w:val="24"/>
          <w:szCs w:val="24"/>
        </w:rPr>
        <w:t xml:space="preserve">| </w:t>
      </w:r>
      <w:r>
        <w:t>Email: mahendravanasetti1@gmail.com | Visakhapatnam, Andhra Pradesh</w:t>
      </w:r>
    </w:p>
    <w:p w14:paraId="0C375EFD" w14:textId="77777777" w:rsidR="002A5390" w:rsidRDefault="00000000">
      <w:pPr>
        <w:pStyle w:val="Heading1"/>
      </w:pPr>
      <w:r>
        <w:t>Career Objective</w:t>
      </w:r>
    </w:p>
    <w:p w14:paraId="4343B560" w14:textId="77777777" w:rsidR="002A5390" w:rsidRDefault="00000000">
      <w:r>
        <w:t>To obtain a challenging position in the IT sector where I can apply my Full Stack Development training and technical knowledge to design, develop, and deploy high-quality web applications, while continuously learning new technologies and contributing to organizational success.</w:t>
      </w:r>
    </w:p>
    <w:p w14:paraId="093FA204" w14:textId="77777777" w:rsidR="00495333" w:rsidRPr="00E723E5" w:rsidRDefault="00495333" w:rsidP="00495333">
      <w:pPr>
        <w:pStyle w:val="Heading1"/>
        <w:pBdr>
          <w:bottom w:val="single" w:sz="12" w:space="1" w:color="auto"/>
        </w:pBdr>
        <w:spacing w:before="0"/>
        <w:rPr>
          <w:b w:val="0"/>
          <w:bCs w:val="0"/>
          <w:color w:val="000000" w:themeColor="text1"/>
        </w:rPr>
      </w:pPr>
      <w:r w:rsidRPr="00E723E5">
        <w:rPr>
          <w:color w:val="000000" w:themeColor="text1"/>
        </w:rPr>
        <w:t>Profile Summary</w:t>
      </w:r>
    </w:p>
    <w:p w14:paraId="69371D69" w14:textId="77777777" w:rsidR="00495333" w:rsidRDefault="00495333" w:rsidP="00495333">
      <w:pPr>
        <w:spacing w:after="0"/>
      </w:pPr>
      <w:r>
        <w:t>• Trained in front-end (HTML5, CSS3, JavaScript, Bootstrap, React.js) and back-end (Python, Node.js, Django, Oracle DB).</w:t>
      </w:r>
      <w:r>
        <w:br/>
        <w:t>• Designed and deployed 3+ responsive web applications with SQL/Oracle DB integration to enhance performance and optimization.</w:t>
      </w:r>
      <w:r>
        <w:br/>
        <w:t>• Strong foundation in both mechanical and software domains, adaptable to multidisciplinary environments.</w:t>
      </w:r>
    </w:p>
    <w:p w14:paraId="07209D4F" w14:textId="77777777" w:rsidR="00495333" w:rsidRDefault="00495333"/>
    <w:p w14:paraId="1791F6D3" w14:textId="77777777" w:rsidR="002A5390" w:rsidRDefault="00000000">
      <w:pPr>
        <w:pStyle w:val="Heading1"/>
      </w:pPr>
      <w:r>
        <w:t>Profile Summary</w:t>
      </w:r>
    </w:p>
    <w:p w14:paraId="55B6B30D" w14:textId="77777777" w:rsidR="002A5390" w:rsidRDefault="00000000">
      <w:r>
        <w:t>• Full Stack Development Trainee at Unique Advice IT Solutions, Visakhapatnam.</w:t>
      </w:r>
      <w:r>
        <w:br/>
        <w:t>• Trained in front-end (HTML5, CSS3, JavaScript, Bootstrap, React.js) and back-end (Python, Node.js, Django, Oracle DB).</w:t>
      </w:r>
      <w:r>
        <w:br/>
        <w:t>• Designed and deployed 3+ responsive web applications with SQL/Oracle DB integration and performance optimization.</w:t>
      </w:r>
      <w:r>
        <w:br/>
        <w:t>• Strong foundation in both mechanical and software domains, adaptable to multidisciplinary environments.</w:t>
      </w:r>
    </w:p>
    <w:p w14:paraId="5CFFCE9D" w14:textId="77777777" w:rsidR="002A5390" w:rsidRDefault="00000000">
      <w:pPr>
        <w:pStyle w:val="Heading1"/>
      </w:pPr>
      <w: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390" w14:paraId="0719113D" w14:textId="77777777">
        <w:tc>
          <w:tcPr>
            <w:tcW w:w="2160" w:type="dxa"/>
          </w:tcPr>
          <w:p w14:paraId="5CA65585" w14:textId="77777777" w:rsidR="002A5390" w:rsidRDefault="00000000">
            <w:r>
              <w:t>Course/Degree</w:t>
            </w:r>
          </w:p>
        </w:tc>
        <w:tc>
          <w:tcPr>
            <w:tcW w:w="2160" w:type="dxa"/>
          </w:tcPr>
          <w:p w14:paraId="742BAC26" w14:textId="77777777" w:rsidR="002A5390" w:rsidRDefault="00000000">
            <w:r>
              <w:t>Institution / University</w:t>
            </w:r>
          </w:p>
        </w:tc>
        <w:tc>
          <w:tcPr>
            <w:tcW w:w="2160" w:type="dxa"/>
          </w:tcPr>
          <w:p w14:paraId="4A783008" w14:textId="77777777" w:rsidR="002A5390" w:rsidRDefault="00000000">
            <w:r>
              <w:t>Year</w:t>
            </w:r>
          </w:p>
        </w:tc>
        <w:tc>
          <w:tcPr>
            <w:tcW w:w="2160" w:type="dxa"/>
          </w:tcPr>
          <w:p w14:paraId="7FD7710E" w14:textId="77777777" w:rsidR="002A5390" w:rsidRDefault="00000000">
            <w:r>
              <w:t>CGPA / Grade</w:t>
            </w:r>
          </w:p>
        </w:tc>
      </w:tr>
      <w:tr w:rsidR="002A5390" w14:paraId="4D13DD69" w14:textId="77777777">
        <w:tc>
          <w:tcPr>
            <w:tcW w:w="2160" w:type="dxa"/>
          </w:tcPr>
          <w:p w14:paraId="67B6FB0B" w14:textId="77777777" w:rsidR="002A5390" w:rsidRDefault="00000000">
            <w:r>
              <w:t>B.Tech in Mechanical Engineering</w:t>
            </w:r>
          </w:p>
        </w:tc>
        <w:tc>
          <w:tcPr>
            <w:tcW w:w="2160" w:type="dxa"/>
          </w:tcPr>
          <w:p w14:paraId="71C9C370" w14:textId="77777777" w:rsidR="002A5390" w:rsidRDefault="00000000">
            <w:r>
              <w:t>Andhra University</w:t>
            </w:r>
          </w:p>
        </w:tc>
        <w:tc>
          <w:tcPr>
            <w:tcW w:w="2160" w:type="dxa"/>
          </w:tcPr>
          <w:p w14:paraId="645B95D9" w14:textId="77777777" w:rsidR="002A5390" w:rsidRDefault="00000000">
            <w:r>
              <w:t>2023</w:t>
            </w:r>
          </w:p>
        </w:tc>
        <w:tc>
          <w:tcPr>
            <w:tcW w:w="2160" w:type="dxa"/>
          </w:tcPr>
          <w:p w14:paraId="289090E8" w14:textId="77777777" w:rsidR="002A5390" w:rsidRDefault="00000000">
            <w:r>
              <w:t>7.6</w:t>
            </w:r>
          </w:p>
        </w:tc>
      </w:tr>
      <w:tr w:rsidR="002A5390" w14:paraId="02ABE392" w14:textId="77777777">
        <w:tc>
          <w:tcPr>
            <w:tcW w:w="2160" w:type="dxa"/>
          </w:tcPr>
          <w:p w14:paraId="0E21E9C7" w14:textId="77777777" w:rsidR="002A5390" w:rsidRDefault="00000000">
            <w:r>
              <w:t>Diploma in Mechanical Engineering</w:t>
            </w:r>
          </w:p>
        </w:tc>
        <w:tc>
          <w:tcPr>
            <w:tcW w:w="2160" w:type="dxa"/>
          </w:tcPr>
          <w:p w14:paraId="46122899" w14:textId="77777777" w:rsidR="002A5390" w:rsidRDefault="00000000">
            <w:r>
              <w:t>Sanketika Polytechnic College</w:t>
            </w:r>
          </w:p>
        </w:tc>
        <w:tc>
          <w:tcPr>
            <w:tcW w:w="2160" w:type="dxa"/>
          </w:tcPr>
          <w:p w14:paraId="41AC3CFD" w14:textId="77777777" w:rsidR="002A5390" w:rsidRDefault="00000000">
            <w:r>
              <w:t>2020</w:t>
            </w:r>
          </w:p>
        </w:tc>
        <w:tc>
          <w:tcPr>
            <w:tcW w:w="2160" w:type="dxa"/>
          </w:tcPr>
          <w:p w14:paraId="07AC93B9" w14:textId="77777777" w:rsidR="002A5390" w:rsidRDefault="00000000">
            <w:r>
              <w:t>7.8</w:t>
            </w:r>
          </w:p>
        </w:tc>
      </w:tr>
      <w:tr w:rsidR="002A5390" w14:paraId="08F8B67D" w14:textId="77777777">
        <w:tc>
          <w:tcPr>
            <w:tcW w:w="2160" w:type="dxa"/>
          </w:tcPr>
          <w:p w14:paraId="174616D5" w14:textId="77777777" w:rsidR="002A5390" w:rsidRDefault="00000000">
            <w:r>
              <w:lastRenderedPageBreak/>
              <w:t>SSC</w:t>
            </w:r>
          </w:p>
        </w:tc>
        <w:tc>
          <w:tcPr>
            <w:tcW w:w="2160" w:type="dxa"/>
          </w:tcPr>
          <w:p w14:paraId="76E6A519" w14:textId="77777777" w:rsidR="002A5390" w:rsidRDefault="00000000">
            <w:r>
              <w:t>Premier High School</w:t>
            </w:r>
          </w:p>
        </w:tc>
        <w:tc>
          <w:tcPr>
            <w:tcW w:w="2160" w:type="dxa"/>
          </w:tcPr>
          <w:p w14:paraId="09589803" w14:textId="77777777" w:rsidR="002A5390" w:rsidRDefault="00000000">
            <w:r>
              <w:t>2017</w:t>
            </w:r>
          </w:p>
        </w:tc>
        <w:tc>
          <w:tcPr>
            <w:tcW w:w="2160" w:type="dxa"/>
          </w:tcPr>
          <w:p w14:paraId="26CC5C2B" w14:textId="77777777" w:rsidR="002A5390" w:rsidRDefault="00000000">
            <w:r>
              <w:t>8.8</w:t>
            </w:r>
          </w:p>
        </w:tc>
      </w:tr>
    </w:tbl>
    <w:p w14:paraId="487D9D38" w14:textId="77777777" w:rsidR="002A5390" w:rsidRDefault="00000000">
      <w:pPr>
        <w:pStyle w:val="Heading1"/>
      </w:pPr>
      <w:r>
        <w:t>Projects</w:t>
      </w:r>
    </w:p>
    <w:p w14:paraId="160555F2" w14:textId="77777777" w:rsidR="002A5390" w:rsidRDefault="00000000">
      <w:r>
        <w:t>• Full Stack Development Trainee – Unique Advice IT Solutions, Visakhapatnam</w:t>
      </w:r>
      <w:r>
        <w:br/>
        <w:t xml:space="preserve">  - Completed training in front-end (HTML5, CSS3, JavaScript, Bootstrap, React.js) and back-end (Python, Node.js, Django, Oracle DB).</w:t>
      </w:r>
      <w:r>
        <w:br/>
        <w:t xml:space="preserve">  - Designed and deployed 3+ responsive web applications integrated with SQL/Oracle DB.</w:t>
      </w:r>
      <w:r>
        <w:br/>
        <w:t xml:space="preserve">  - Focused on optimizing application performance and improving UI/UX.</w:t>
      </w:r>
      <w:r>
        <w:br/>
      </w:r>
      <w:r>
        <w:br/>
        <w:t>• Academic Project – Design and Fabrication of Walkable Pushbike</w:t>
      </w:r>
      <w:r>
        <w:br/>
        <w:t xml:space="preserve">  - Led a team to design and fabricate a walkable pushbike using AutoCAD, converting walking energy into motion.</w:t>
      </w:r>
      <w:r>
        <w:br/>
        <w:t xml:space="preserve">  - Published research in IRJET (Volume 10, Issue 4, April 2023).</w:t>
      </w:r>
    </w:p>
    <w:p w14:paraId="65BEEE44" w14:textId="77777777" w:rsidR="002A5390" w:rsidRDefault="00000000">
      <w:pPr>
        <w:pStyle w:val="Heading1"/>
      </w:pPr>
      <w:r>
        <w:t>Technical Skills</w:t>
      </w:r>
    </w:p>
    <w:p w14:paraId="68C7A03C" w14:textId="77777777" w:rsidR="002A5390" w:rsidRDefault="00000000">
      <w:r>
        <w:t>• Front-End: HTML5, CSS3, JavaScript, Bootstrap, React.js</w:t>
      </w:r>
      <w:r>
        <w:br/>
        <w:t>• Back-End: Python, Node.js, Django</w:t>
      </w:r>
      <w:r>
        <w:br/>
        <w:t>• Database: MySQL, Oracle DB</w:t>
      </w:r>
      <w:r>
        <w:br/>
        <w:t>• Other Tools: AutoCAD, Microsoft Office (Word, Excel, PowerPoint)</w:t>
      </w:r>
      <w:r>
        <w:br/>
        <w:t>• Version Control: Git, GitHub</w:t>
      </w:r>
    </w:p>
    <w:p w14:paraId="4D5B0F76" w14:textId="77777777" w:rsidR="002A5390" w:rsidRDefault="00000000">
      <w:pPr>
        <w:pStyle w:val="Heading1"/>
      </w:pPr>
      <w:r>
        <w:t>Certifications</w:t>
      </w:r>
    </w:p>
    <w:p w14:paraId="396D10C3" w14:textId="77777777" w:rsidR="002A5390" w:rsidRDefault="00000000">
      <w:r>
        <w:t>• Full Stack Web Development Training – Unique Advice IT Solutions, Visakhapatnam</w:t>
      </w:r>
      <w:r>
        <w:br/>
        <w:t>• Industrial Internship – Mahindra &amp; Mahindra Neon Motors Pvt. Ltd.</w:t>
      </w:r>
      <w:r>
        <w:br/>
        <w:t>• AutoCAD, CATIA, ANSYS Certification – Industrial Internship (2021-2022)</w:t>
      </w:r>
      <w:r>
        <w:br/>
        <w:t>• Publication: 'Design and Fabrication of Walkable Pushbike' in IRJET, Volume 10, Issue 4, April 2023</w:t>
      </w:r>
    </w:p>
    <w:p w14:paraId="2828DC16" w14:textId="77777777" w:rsidR="002A5390" w:rsidRDefault="00000000">
      <w:pPr>
        <w:pStyle w:val="Heading1"/>
      </w:pPr>
      <w:r>
        <w:t>Strengths</w:t>
      </w:r>
    </w:p>
    <w:p w14:paraId="42900A43" w14:textId="77777777" w:rsidR="002A5390" w:rsidRDefault="00000000">
      <w:r>
        <w:t>• Accuracy and attention to detail</w:t>
      </w:r>
      <w:r>
        <w:br/>
        <w:t>• Flexibility and adaptability</w:t>
      </w:r>
      <w:r>
        <w:br/>
        <w:t>• Smart working and punctual</w:t>
      </w:r>
      <w:r>
        <w:br/>
        <w:t>• Problem-solving and teamwork</w:t>
      </w:r>
    </w:p>
    <w:p w14:paraId="2AE6971D" w14:textId="77777777" w:rsidR="002A5390" w:rsidRDefault="00000000">
      <w:pPr>
        <w:pStyle w:val="Heading1"/>
      </w:pPr>
      <w:r>
        <w:t>Languages</w:t>
      </w:r>
    </w:p>
    <w:p w14:paraId="6B400727" w14:textId="77777777" w:rsidR="002A5390" w:rsidRDefault="00000000">
      <w:r>
        <w:t>• English, Telugu (Proficient)</w:t>
      </w:r>
      <w:r>
        <w:br/>
        <w:t>• Hindi (Basic understanding)</w:t>
      </w:r>
    </w:p>
    <w:sectPr w:rsidR="002A53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776074">
    <w:abstractNumId w:val="8"/>
  </w:num>
  <w:num w:numId="2" w16cid:durableId="308366743">
    <w:abstractNumId w:val="6"/>
  </w:num>
  <w:num w:numId="3" w16cid:durableId="210773690">
    <w:abstractNumId w:val="5"/>
  </w:num>
  <w:num w:numId="4" w16cid:durableId="452941016">
    <w:abstractNumId w:val="4"/>
  </w:num>
  <w:num w:numId="5" w16cid:durableId="557597718">
    <w:abstractNumId w:val="7"/>
  </w:num>
  <w:num w:numId="6" w16cid:durableId="20211698">
    <w:abstractNumId w:val="3"/>
  </w:num>
  <w:num w:numId="7" w16cid:durableId="1303464073">
    <w:abstractNumId w:val="2"/>
  </w:num>
  <w:num w:numId="8" w16cid:durableId="186801008">
    <w:abstractNumId w:val="1"/>
  </w:num>
  <w:num w:numId="9" w16cid:durableId="9641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390"/>
    <w:rsid w:val="00326F90"/>
    <w:rsid w:val="00333EB0"/>
    <w:rsid w:val="00495333"/>
    <w:rsid w:val="008F3768"/>
    <w:rsid w:val="00AA1D8D"/>
    <w:rsid w:val="00B47730"/>
    <w:rsid w:val="00CB0664"/>
    <w:rsid w:val="00E80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1707D"/>
  <w14:defaultImageDpi w14:val="300"/>
  <w15:docId w15:val="{590C2EAA-8C4A-4D94-A26E-34B61B6F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mahendravanasetti.2000@outlook.com</cp:lastModifiedBy>
  <cp:revision>3</cp:revision>
  <dcterms:created xsi:type="dcterms:W3CDTF">2013-12-23T23:15:00Z</dcterms:created>
  <dcterms:modified xsi:type="dcterms:W3CDTF">2025-10-27T10:52:00Z</dcterms:modified>
  <cp:category/>
</cp:coreProperties>
</file>